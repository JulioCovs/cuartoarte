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de Aplicación - Cuarto Arte</w:t>
      </w:r>
    </w:p>
    <w:p>
      <w:pPr>
        <w:pStyle w:val="Heading1"/>
      </w:pPr>
      <w:r>
        <w:t>Descripción General</w:t>
      </w:r>
    </w:p>
    <w:p>
      <w:r>
        <w:t>La aplicación está diseñada para gestionar eventos musicales y artísticos de la empresa Cuarto Arte, centralizando la administración de clientes, músicos, eventos y pagos en un solo sistema móvil.</w:t>
      </w:r>
    </w:p>
    <w:p>
      <w:pPr>
        <w:pStyle w:val="Heading1"/>
      </w:pPr>
      <w:r>
        <w:t>Problemática</w:t>
      </w:r>
    </w:p>
    <w:p>
      <w:r>
        <w:t>Actualmente, la gestión se realiza de manera manual (WhatsApp, notas o Excel), lo que genera desorganización, errores en pagos y falta de control financiero.</w:t>
      </w:r>
    </w:p>
    <w:p>
      <w:pPr>
        <w:pStyle w:val="Heading1"/>
      </w:pPr>
      <w:r>
        <w:t>Solución</w:t>
      </w:r>
    </w:p>
    <w:p>
      <w:r>
        <w:t>La app permite organizar toda la operación del negocio en una sola plataforma, facilitando el control de eventos, pagos, clientes y músicos, así como la generación de reportes.</w:t>
      </w:r>
    </w:p>
    <w:p>
      <w:pPr>
        <w:pStyle w:val="Heading1"/>
      </w:pPr>
      <w:r>
        <w:t>Usuarios del Sistema</w:t>
      </w:r>
    </w:p>
    <w:p>
      <w:r>
        <w:t>- Administrador: Gestiona eventos, clientes, músicos y pagos.</w:t>
        <w:br/>
        <w:t>- Cliente: Consulta eventos y contrata servicios.</w:t>
        <w:br/>
        <w:t>- Músico: Visualiza eventos asignados (fase futura).</w:t>
      </w:r>
    </w:p>
    <w:p>
      <w:pPr>
        <w:pStyle w:val="Heading1"/>
      </w:pPr>
      <w:r>
        <w:t>Funciones Principales</w:t>
      </w:r>
    </w:p>
    <w:p>
      <w:r>
        <w:t>- Registro de clientes</w:t>
        <w:br/>
        <w:t>- Catálogo de músicos</w:t>
        <w:br/>
        <w:t>- Gestión de eventos (agenda)</w:t>
        <w:br/>
        <w:t>- Asignación de músicos a eventos</w:t>
        <w:br/>
        <w:t>- Control de pagos y anticipos</w:t>
        <w:br/>
        <w:t>- Reportes y estadísticas</w:t>
        <w:br/>
        <w:t>- Filtros por fechas</w:t>
        <w:br/>
        <w:t>- Gráficas de ingresos</w:t>
      </w:r>
    </w:p>
    <w:p>
      <w:pPr>
        <w:pStyle w:val="Heading1"/>
      </w:pPr>
      <w:r>
        <w:t>Tecnologías Utilizadas</w:t>
      </w:r>
    </w:p>
    <w:p>
      <w:r>
        <w:t>- Lenguaje: JavaScript</w:t>
        <w:br/>
        <w:t>- Framework: React Native</w:t>
        <w:br/>
        <w:t>- Herramientas: Expo</w:t>
        <w:br/>
        <w:t>- Almacenamiento local: AsyncStorage</w:t>
        <w:br/>
        <w:t>- Navegación: React Navigation</w:t>
        <w:br/>
        <w:t>- Gráficas: react-native-chart-kit</w:t>
      </w:r>
    </w:p>
    <w:p>
      <w:pPr>
        <w:pStyle w:val="Heading1"/>
      </w:pPr>
      <w:r>
        <w:t>Arquitectura</w:t>
      </w:r>
    </w:p>
    <w:p>
      <w:r>
        <w:t>La aplicación sigue una arquitectura modular basada en pantallas (screens), componentes reutilizables y almacenamiento local. Se contempla integración futura con API para base de datos en la nube.</w:t>
      </w:r>
    </w:p>
    <w:p>
      <w:pPr>
        <w:pStyle w:val="Heading1"/>
      </w:pPr>
      <w:r>
        <w:t>Beneficios</w:t>
      </w:r>
    </w:p>
    <w:p>
      <w:r>
        <w:t>- Mejor organización del negocio</w:t>
        <w:br/>
        <w:t>- Control financiero en tiempo real</w:t>
        <w:br/>
        <w:t>- Reducción de errores</w:t>
        <w:br/>
        <w:t>- Visualización clara de ingresos</w:t>
        <w:br/>
        <w:t>- Sistema escalable</w:t>
      </w:r>
    </w:p>
    <w:p>
      <w:pPr>
        <w:pStyle w:val="Heading1"/>
      </w:pPr>
      <w:r>
        <w:t>Estado Actual</w:t>
      </w:r>
    </w:p>
    <w:p>
      <w:r>
        <w:t>La aplicación ya cuenta con funcionalidades operativas como gestión de eventos, clientes, músicos, pagos y reportes con filtros y gráficas.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